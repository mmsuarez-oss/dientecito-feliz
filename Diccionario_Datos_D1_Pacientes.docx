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 AMERICANA (UAM)</w:t>
        <w:br/>
        <w:t>Análisis y Diseño de Sistemas – 2S2026</w:t>
      </w:r>
    </w:p>
    <w:p>
      <w:pPr>
        <w:pStyle w:val="Title"/>
        <w:jc w:val="center"/>
      </w:pPr>
      <w:r>
        <w:t>Diccionario de datos – Dientecito Feliz</w:t>
      </w:r>
    </w:p>
    <w:p>
      <w:pPr>
        <w:jc w:val="center"/>
      </w:pPr>
      <w:r>
        <w:rPr>
          <w:i/>
        </w:rPr>
        <w:t>Sistema de Gestión Integral para la Clínica Odontológica de la UAM</w:t>
        <w:br/>
      </w:r>
      <w:r>
        <w:t>Integrante: ______________________________        Fecha: 05/10/2026</w:t>
      </w:r>
    </w:p>
    <w:p>
      <w:r>
        <w:t>Entradas del diccionario basadas en el DFD 0 Físico de Dientecito Feliz: el flujo que entra al proceso 1 «Registrar paciente y cita» y el almacén D1 Tabla PACIENTES que ese proceso actualiza. Notación: = está compuesto de; + y; { } repetitivo; [ | ] uno u otro; ( ) opcional.</w:t>
      </w:r>
    </w:p>
    <w:p>
      <w:pPr>
        <w:pStyle w:val="Heading1"/>
      </w:pPr>
      <w:r>
        <w:t>Entrada 1. Flujo de datos: Formulario de datos personales y solicitud de cita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86"/>
        <w:gridCol w:w="6786"/>
      </w:tblGrid>
      <w:tr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10148"/>
            <w:shd w:val="clear" w:color="auto" w:fill="D9E2F3"/>
          </w:tcPr>
          <w:p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F1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Nombre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Formulario de datos personales y solicitud de cita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Contiene los datos generales del paciente y la cita que solicita; con ellos el proceso 1 crea o actualiza el registro del paciente en D1 y agenda la cita en D2.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Origen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Entidad externa: Paciente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Destino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Proceso 1. Registrar paciente y cita (recepción, pantalla de citas)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Tipo de flujo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Formulario capturado en pantalla (la recepcionista teclea lo que dicta el paciente)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Estructura de datos que viaja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Formulario de solicitud de cita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Volumen / tiempo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25 por día (unos 5 de pacientes nuevos)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Comentarios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Si el paciente ya existe, se busca por cédula y solo se capturan los datos que cambiaron. Sustituye la coordinación por WhatsApp que hoy usa el 89.3 % de los estudiantes (H-01).</w:t>
            </w:r>
          </w:p>
        </w:tc>
      </w:tr>
    </w:tbl>
    <w:p/>
    <w:p>
      <w:pPr>
        <w:pStyle w:val="Heading2"/>
      </w:pPr>
      <w:r>
        <w:t>Estructura de datos (notación algebraica)</w:t>
      </w:r>
    </w:p>
    <w:p>
      <w:pPr>
        <w:shd w:val="clear" w:fill="F2F2F2"/>
      </w:pPr>
      <w:r>
        <w:rPr>
          <w:rFonts w:ascii="Consolas" w:hAnsi="Consolas" w:eastAsia="Consolas"/>
          <w:sz w:val="19"/>
        </w:rPr>
        <w:t>Formulario de solicitud de cita = Datos personales del paciente + Solicitud de cita</w:t>
        <w:br/>
        <w:br/>
        <w:t>Datos personales del paciente   = Nombre del paciente + Cédula + Fecha de nacimiento + Sexo</w:t>
        <w:br/>
        <w:t xml:space="preserve">                                  + Teléfono + (Correo electrónico) + Dirección</w:t>
        <w:br/>
        <w:t xml:space="preserve">                                  + Contacto de emergencia</w:t>
        <w:br/>
        <w:t>Nombre del paciente             = Primer nombre + (Segundo nombre) + Primer apellido</w:t>
        <w:br/>
        <w:t xml:space="preserve">                                  + (Segundo apellido)</w:t>
        <w:br/>
        <w:t>Dirección                       = Departamento + Municipio + Dirección exacta</w:t>
        <w:br/>
        <w:t>Contacto de emergencia          = Nombre del contacto + Parentesco + Teléfono del contacto</w:t>
        <w:br/>
        <w:t>Sexo                            = [M | F]</w:t>
        <w:br/>
        <w:br/>
        <w:t>Solicitud de cita               = Fecha solicitada + Turno solicitado + Motivo de consulta</w:t>
        <w:br/>
        <w:t>Turno solicitado                = [Matutino | Vespertino]</w:t>
      </w:r>
    </w:p>
    <w:p>
      <w:r>
        <w:br w:type="page"/>
      </w:r>
    </w:p>
    <w:p>
      <w:pPr>
        <w:pStyle w:val="Heading1"/>
      </w:pPr>
      <w:r>
        <w:t>Entrada 2. Almacén de datos: D1 Tabla PACIENTES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86"/>
        <w:gridCol w:w="6786"/>
      </w:tblGrid>
      <w:tr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10148"/>
            <w:shd w:val="clear" w:color="auto" w:fill="D9E2F3"/>
          </w:tcPr>
          <w:p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D1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Nombre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Tabla PACIENTES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Alias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Archivo maestro de pacientes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Contiene un registro por cada paciente atendido en la Clínica Odontológica UAM.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Tipo de archivo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Computadora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Formato de archivo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Tabla de base de datos (relacional)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Tamaño del registro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600 caracteres aprox.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Número de registros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Promedio 1,000 el primer año; máximo 5,000 en 5 años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Crecimiento anual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1,000 registros (unos 5 pacientes nuevos por día hábil)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Nombre del conjunto de datos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PACIENTES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Estructura de datos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Registro de paciente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Clave primaria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ID del paciente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Claves secundarias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Cédula, Primer apellido, Fecha de registro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Flujos que lo actualizan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Registro de paciente (desde el proceso 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Flujos que lo leen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Datos del paciente (hacia el proceso 2)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Comentarios</w:t>
            </w:r>
          </w:p>
        </w:tc>
        <w:tc>
          <w:tcPr>
            <w:tcW w:type="dxa" w:w="10148"/>
          </w:tcPr>
          <w:p>
            <w:r/>
            <w:r>
              <w:rPr>
                <w:sz w:val="19"/>
              </w:rPr>
              <w:t>ID del paciente es clave foránea en D2 Tabla CITAS y D3 Tabla HISTORIAL_CLINICO. Solo borrado lógico (RNF07); respaldo automático cada 24 h; datos protegidos por la Ley N.º 787 (RNF06).</w:t>
            </w:r>
          </w:p>
        </w:tc>
      </w:tr>
    </w:tbl>
    <w:p/>
    <w:p>
      <w:pPr>
        <w:pStyle w:val="Heading2"/>
      </w:pPr>
      <w:r>
        <w:t>Estructura de datos (notación algebraica)</w:t>
      </w:r>
    </w:p>
    <w:p>
      <w:pPr>
        <w:shd w:val="clear" w:fill="F2F2F2"/>
      </w:pPr>
      <w:r>
        <w:rPr>
          <w:rFonts w:ascii="Consolas" w:hAnsi="Consolas" w:eastAsia="Consolas"/>
          <w:sz w:val="19"/>
        </w:rPr>
        <w:t>Registro de paciente = ID del paciente + Nombre del paciente + Cédula + Fecha de nacimiento</w:t>
        <w:br/>
        <w:t xml:space="preserve">                       + Sexo + Teléfono + (Correo electrónico) + Dirección</w:t>
        <w:br/>
        <w:t xml:space="preserve">                       + Contacto de emergencia + Fecha de registro + Estado del paciente</w:t>
        <w:br/>
        <w:t>Estado del paciente  = [Activo | Inactivo]</w:t>
      </w:r>
    </w:p>
    <w:p>
      <w:r>
        <w:t>El registro guarda los datos personales del flujo F1 más 3 elementos físicos que agrega el sistema: ID del paciente, Fecha de registro y Estado del paciente. La Solicitud de cita no se guarda aquí: va a D2 Tabla CITAS.</w:t>
      </w:r>
    </w:p>
    <w:p>
      <w:r>
        <w:br w:type="page"/>
      </w:r>
    </w:p>
    <w:p>
      <w:pPr>
        <w:pStyle w:val="Heading1"/>
      </w:pPr>
      <w:r>
        <w:t>Elementos de datos</w:t>
      </w:r>
    </w:p>
    <w:p>
      <w:r>
        <w:t>Las dos entradas usan 21 elementos; B = base (lo teclea el usuario), D = derivado (lo genera el sistema).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8"/>
              </w:rPr>
              <w:t>Campo físico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8"/>
              </w:rPr>
              <w:t>Formato</w:t>
            </w:r>
          </w:p>
        </w:tc>
        <w:tc>
          <w:tcPr>
            <w:tcW w:type="dxa" w:w="624"/>
            <w:shd w:val="clear" w:color="auto" w:fill="D9E2F3"/>
          </w:tcPr>
          <w:p>
            <w:r/>
            <w:r>
              <w:rPr>
                <w:b/>
                <w:sz w:val="18"/>
              </w:rPr>
              <w:t>B/D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sz w:val="18"/>
              </w:rPr>
              <w:t>Está en</w:t>
            </w:r>
          </w:p>
        </w:tc>
        <w:tc>
          <w:tcPr>
            <w:tcW w:type="dxa" w:w="4762"/>
            <w:shd w:val="clear" w:color="auto" w:fill="D9E2F3"/>
          </w:tcPr>
          <w:p>
            <w:r/>
            <w:r>
              <w:rPr>
                <w:b/>
                <w:sz w:val="18"/>
              </w:rPr>
              <w:t>Validación y valores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ID del paciente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id_paciente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9(6)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Autonumérico, único; alias Número de expediente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Primer nombre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primer_nombre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VARCHAR(30)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X(30)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F1, 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Obligatorio; solo letras y espacios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Segundo nombre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segundo_nombre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VARCHAR(30)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X(30)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F1, 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Opcional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Primer apellido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primer_apellido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VARCHAR(30)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X(30)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F1, 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Obligatorio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Segundo apellido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segundo_apellido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VARCHAR(30)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X(30)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F1, 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Opcional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Cédula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cedula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CHAR(16)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999-999999-9999X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F1, 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Patrón 000-000000-0000A (RNF08); única; obligatoria si el paciente tiene 16 años o más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Fecha de nacimiento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fecha_nacimiento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DD/MM/AAAA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F1, 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≤ fecha actual; edad ≤ 110 años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Sexo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sexo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CHAR(1)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X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F1, 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M, F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Teléfono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telefono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CHAR(8)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9999-9999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F1, 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8 dígitos (RNF08); obligatorio; se usa para la confirmación por WhatsApp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Correo electrónico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correo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VARCHAR(80)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X(80)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F1, 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Opcional; debe contener @ y dominio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Departamento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departamento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VARCHAR(30)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X(30)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F1, 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Lista de los 15 departamentos y 2 regiones autónomas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Municipio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municipio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VARCHAR(40)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X(40)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F1, 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Debe pertenecer al departamento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Dirección exacta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direccion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VARCHAR(150)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X(150)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F1, 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Obligatoria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Nombre del contacto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contacto_nombre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VARCHAR(60)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X(60)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F1, 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Obligatorio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Parentesco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contacto_parentesco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VARCHAR(15)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X(15)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F1, 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Padre/Madre, Tutor, Cónyuge, Hijo(a), Hermano(a), Otro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Teléfono del contacto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contacto_telefono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CHAR(8)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9999-9999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F1, 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8 dígitos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Fecha de registro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fecha_registro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DD/MM/AAAA HH:MM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Fecha y hora del servidor al guardar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Estado del paciente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VARCHAR(8)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X(8)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Activo (predeterminado), Inactivo; borrado lógico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Fecha solicitada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 (va a D2)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DD/MM/AAAA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≥ fecha actual; lunes a viernes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Turno solicitado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 (va a D2)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VARCHAR(10)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X(10)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Matutino (desde 07:00), Vespertino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Motivo de consulta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 (va a D2)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X(255)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F1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Obligatorio</w:t>
            </w:r>
          </w:p>
        </w:tc>
      </w:tr>
    </w:tbl>
    <w:p/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